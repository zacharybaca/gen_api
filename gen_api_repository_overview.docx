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gen_api Repository Overview</w:t>
      </w:r>
    </w:p>
    <w:p>
      <w:r>
        <w:t>This repository is a small full-stack monorepo for an API/code scaffold generator. It lets a user define a schema in the browser and generate a Mongoose model, an Express controller, and an Express router.</w:t>
      </w:r>
    </w:p>
    <w:p>
      <w:pPr>
        <w:pStyle w:val="Heading1"/>
      </w:pPr>
      <w:r>
        <w:t>Top-level structure</w:t>
      </w:r>
    </w:p>
    <w:p>
      <w:pPr>
        <w:pStyle w:val="ListBullet"/>
      </w:pPr>
      <w:r>
        <w:t>client/ — React frontend built with Vite</w:t>
      </w:r>
    </w:p>
    <w:p>
      <w:pPr>
        <w:pStyle w:val="ListBullet"/>
      </w:pPr>
      <w:r>
        <w:t>server/ — Express and MongoDB backend</w:t>
      </w:r>
    </w:p>
    <w:p>
      <w:pPr>
        <w:pStyle w:val="ListBullet"/>
      </w:pPr>
      <w:r>
        <w:t>package.json — root scripts for running both apps together</w:t>
      </w:r>
    </w:p>
    <w:p>
      <w:pPr>
        <w:pStyle w:val="ListBullet"/>
      </w:pPr>
      <w:r>
        <w:t>.github/workflows/ci.yml — CI pipeline for lint, build, syntax check, and tests</w:t>
      </w:r>
    </w:p>
    <w:p>
      <w:pPr>
        <w:pStyle w:val="ListBullet"/>
      </w:pPr>
      <w:r>
        <w:t>README.md — high-level product and setup documentation</w:t>
      </w:r>
    </w:p>
    <w:p>
      <w:pPr>
        <w:pStyle w:val="Heading1"/>
      </w:pPr>
      <w:r>
        <w:t>Key technologies</w:t>
      </w:r>
    </w:p>
    <w:p>
      <w:pPr>
        <w:pStyle w:val="ListBullet"/>
      </w:pPr>
      <w:r>
        <w:t>Frontend: React 19, Vite, React Router, Context API, React Toastify, Socket.IO client, Vitest, Testing Library</w:t>
      </w:r>
    </w:p>
    <w:p>
      <w:pPr>
        <w:pStyle w:val="ListBullet"/>
      </w:pPr>
      <w:r>
        <w:t>Backend: Node.js, Express 4, MongoDB, Mongoose, JWT cookie auth, Socket.IO, Nodemailer, Cloudinary, express-validator</w:t>
      </w:r>
    </w:p>
    <w:p>
      <w:pPr>
        <w:pStyle w:val="ListBullet"/>
      </w:pPr>
      <w:r>
        <w:t>Security and tooling: helmet, cors, express-rate-limit, ESLint, Prettier, Husky, concurrently, nodemon</w:t>
      </w:r>
    </w:p>
    <w:p>
      <w:pPr>
        <w:pStyle w:val="Heading1"/>
      </w:pPr>
      <w:r>
        <w:t>Frontend organization</w:t>
      </w:r>
    </w:p>
    <w:p>
      <w:pPr>
        <w:pStyle w:val="ListBullet"/>
      </w:pPr>
      <w:r>
        <w:t>client/src/main.jsx is the entry point and wraps the app with BrowserRouter, AppProvider, ToastContainer, and optional ClerkProvider.</w:t>
      </w:r>
    </w:p>
    <w:p>
      <w:pPr>
        <w:pStyle w:val="ListBullet"/>
      </w:pPr>
      <w:r>
        <w:t>client/src/App.jsx defines the main routes for Home, Create, Login, Register, Forgot Password, Reset Password, and Not Found.</w:t>
      </w:r>
    </w:p>
    <w:p>
      <w:pPr>
        <w:pStyle w:val="ListBullet"/>
      </w:pPr>
      <w:r>
        <w:t>client/src/components/Auth contains authentication screens.</w:t>
      </w:r>
    </w:p>
    <w:p>
      <w:pPr>
        <w:pStyle w:val="ListBullet"/>
      </w:pPr>
      <w:r>
        <w:t>client/src/components/Generator contains the schema builder UI and generated code display.</w:t>
      </w:r>
    </w:p>
    <w:p>
      <w:pPr>
        <w:pStyle w:val="ListBullet"/>
      </w:pPr>
      <w:r>
        <w:t>client/src/components/Layout contains shared UI such as the navbar and footer.</w:t>
      </w:r>
    </w:p>
    <w:p>
      <w:pPr>
        <w:pStyle w:val="ListBullet"/>
      </w:pPr>
      <w:r>
        <w:t>client/src/components/Pages contains route-level pages.</w:t>
      </w:r>
    </w:p>
    <w:p>
      <w:pPr>
        <w:pStyle w:val="ListBullet"/>
      </w:pPr>
      <w:r>
        <w:t>client/src/contexts centralizes shared state through FetcherProvider, AuthProvider, and SocketProvider.</w:t>
      </w:r>
    </w:p>
    <w:p>
      <w:pPr>
        <w:pStyle w:val="ListBullet"/>
      </w:pPr>
      <w:r>
        <w:t>client/src/hooks exposes useAuth, useFetcher, and useSocket convenience hooks.</w:t>
      </w:r>
    </w:p>
    <w:p>
      <w:pPr>
        <w:pStyle w:val="ListBullet"/>
      </w:pPr>
      <w:r>
        <w:t>client/src/tests contains frontend component tests.</w:t>
      </w:r>
    </w:p>
    <w:p>
      <w:pPr>
        <w:pStyle w:val="Heading1"/>
      </w:pPr>
      <w:r>
        <w:t>Backend organization</w:t>
      </w:r>
    </w:p>
    <w:p>
      <w:pPr>
        <w:pStyle w:val="ListBullet"/>
      </w:pPr>
      <w:r>
        <w:t>server/app.js configures the Express app, middleware, rate limiting, and route mounting.</w:t>
      </w:r>
    </w:p>
    <w:p>
      <w:pPr>
        <w:pStyle w:val="ListBullet"/>
      </w:pPr>
      <w:r>
        <w:t>server/server.js creates the HTTP server, configures Socket.IO, connects to MongoDB, and handles graceful shutdown.</w:t>
      </w:r>
    </w:p>
    <w:p>
      <w:pPr>
        <w:pStyle w:val="ListBullet"/>
      </w:pPr>
      <w:r>
        <w:t>server/routes defines API endpoints.</w:t>
      </w:r>
    </w:p>
    <w:p>
      <w:pPr>
        <w:pStyle w:val="ListBullet"/>
      </w:pPr>
      <w:r>
        <w:t>server/controllers contains request handlers for auth, users, and generator features.</w:t>
      </w:r>
    </w:p>
    <w:p>
      <w:pPr>
        <w:pStyle w:val="ListBullet"/>
      </w:pPr>
      <w:r>
        <w:t>server/models contains Mongoose schemas such as User.js.</w:t>
      </w:r>
    </w:p>
    <w:p>
      <w:pPr>
        <w:pStyle w:val="ListBullet"/>
      </w:pPr>
      <w:r>
        <w:t>server/middleware contains auth, error handling, upload, and moderation middleware.</w:t>
      </w:r>
    </w:p>
    <w:p>
      <w:pPr>
        <w:pStyle w:val="ListBullet"/>
      </w:pPr>
      <w:r>
        <w:t>server/utils contains reusable helpers such as token generation, email sending, and scaffold generation.</w:t>
      </w:r>
    </w:p>
    <w:p>
      <w:pPr>
        <w:pStyle w:val="ListBullet"/>
      </w:pPr>
      <w:r>
        <w:t>server/tests contains backend unit tests.</w:t>
      </w:r>
    </w:p>
    <w:p>
      <w:pPr>
        <w:pStyle w:val="Heading1"/>
      </w:pPr>
      <w:r>
        <w:t>Core feature flow</w:t>
      </w:r>
    </w:p>
    <w:p>
      <w:pPr>
        <w:pStyle w:val="ListBullet"/>
      </w:pPr>
      <w:r>
        <w:t>The main product feature is the schema-driven generator.</w:t>
      </w:r>
    </w:p>
    <w:p>
      <w:pPr>
        <w:pStyle w:val="ListBullet"/>
      </w:pPr>
      <w:r>
        <w:t>The browser UI lives in client/src/components/Generator/SchemaBuilder.jsx.</w:t>
      </w:r>
    </w:p>
    <w:p>
      <w:pPr>
        <w:pStyle w:val="ListBullet"/>
      </w:pPr>
      <w:r>
        <w:t>The API endpoints live in server/controllers/generatorController.js and server/routes/generatorRoutes.js.</w:t>
      </w:r>
    </w:p>
    <w:p>
      <w:pPr>
        <w:pStyle w:val="ListBullet"/>
      </w:pPr>
      <w:r>
        <w:t>The templating logic lives in server/utils/codeGenerator.js.</w:t>
      </w:r>
    </w:p>
    <w:p>
      <w:pPr>
        <w:pStyle w:val="ListBullet"/>
      </w:pPr>
      <w:r>
        <w:t>Preview mode returns generated code in the response without writing files.</w:t>
      </w:r>
    </w:p>
    <w:p>
      <w:pPr>
        <w:pStyle w:val="ListBullet"/>
      </w:pPr>
      <w:r>
        <w:t>Generate mode writes files under server/generated or an OUTPUT_DIR override.</w:t>
      </w:r>
    </w:p>
    <w:p>
      <w:pPr>
        <w:pStyle w:val="Heading1"/>
      </w:pPr>
      <w:r>
        <w:t>Authentication and user flow</w:t>
      </w:r>
    </w:p>
    <w:p>
      <w:pPr>
        <w:pStyle w:val="ListBullet"/>
      </w:pPr>
      <w:r>
        <w:t>The backend uses JWT tokens stored in httpOnly cookies.</w:t>
      </w:r>
    </w:p>
    <w:p>
      <w:pPr>
        <w:pStyle w:val="ListBullet"/>
      </w:pPr>
      <w:r>
        <w:t>server/middleware/authMiddleware.js reads the jwt cookie, verifies it, and attaches the user to req.user.</w:t>
      </w:r>
    </w:p>
    <w:p>
      <w:pPr>
        <w:pStyle w:val="ListBullet"/>
      </w:pPr>
      <w:r>
        <w:t>server/controllers/authController.js handles register, login, logout, forgot password, and reset password flows.</w:t>
      </w:r>
    </w:p>
    <w:p>
      <w:pPr>
        <w:pStyle w:val="ListBullet"/>
      </w:pPr>
      <w:r>
        <w:t>server/controllers/userController.js handles profile read, update, and deletion.</w:t>
      </w:r>
    </w:p>
    <w:p>
      <w:pPr>
        <w:pStyle w:val="ListBullet"/>
      </w:pPr>
      <w:r>
        <w:t>On the frontend, AuthProvider checks the current session and exposes user state to the app.</w:t>
      </w:r>
    </w:p>
    <w:p>
      <w:pPr>
        <w:pStyle w:val="Heading1"/>
      </w:pPr>
      <w:r>
        <w:t>Testing and CI</w:t>
      </w:r>
    </w:p>
    <w:p>
      <w:pPr>
        <w:pStyle w:val="ListBullet"/>
      </w:pPr>
      <w:r>
        <w:t>Frontend scripts include lint, build, and Vitest test commands.</w:t>
      </w:r>
    </w:p>
    <w:p>
      <w:pPr>
        <w:pStyle w:val="ListBullet"/>
      </w:pPr>
      <w:r>
        <w:t>Backend scripts include start, dev, and Vitest test commands.</w:t>
      </w:r>
    </w:p>
    <w:p>
      <w:pPr>
        <w:pStyle w:val="ListBullet"/>
      </w:pPr>
      <w:r>
        <w:t>CI runs client lint, build, and tests plus a server syntax check and server tests on pushes and pull requests to main.</w:t>
      </w:r>
    </w:p>
    <w:p>
      <w:pPr>
        <w:pStyle w:val="ListBullet"/>
      </w:pPr>
      <w:r>
        <w:t>A Husky pre-commit hook runs lint-staged in the client package.</w:t>
      </w:r>
    </w:p>
    <w:p>
      <w:pPr>
        <w:pStyle w:val="Heading1"/>
      </w:pPr>
      <w:r>
        <w:t>Best files to read first</w:t>
      </w:r>
    </w:p>
    <w:p>
      <w:pPr>
        <w:pStyle w:val="ListBullet"/>
      </w:pPr>
      <w:r>
        <w:t>README.md</w:t>
      </w:r>
    </w:p>
    <w:p>
      <w:pPr>
        <w:pStyle w:val="ListBullet"/>
      </w:pPr>
      <w:r>
        <w:t>client/src/App.jsx</w:t>
      </w:r>
    </w:p>
    <w:p>
      <w:pPr>
        <w:pStyle w:val="ListBullet"/>
      </w:pPr>
      <w:r>
        <w:t>client/src/components/Generator/SchemaBuilder.jsx</w:t>
      </w:r>
    </w:p>
    <w:p>
      <w:pPr>
        <w:pStyle w:val="ListBullet"/>
      </w:pPr>
      <w:r>
        <w:t>server/app.js</w:t>
      </w:r>
    </w:p>
    <w:p>
      <w:pPr>
        <w:pStyle w:val="ListBullet"/>
      </w:pPr>
      <w:r>
        <w:t>server/controllers/generatorController.js</w:t>
      </w:r>
    </w:p>
    <w:p>
      <w:pPr>
        <w:pStyle w:val="ListBullet"/>
      </w:pPr>
      <w:r>
        <w:t>server/utils/codeGenerator.js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